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Smith</w:t>
      </w:r>
    </w:p>
    <w:p>
      <w:r>
        <w:t>Email: bob.smith@email.com</w:t>
      </w:r>
    </w:p>
    <w:p>
      <w:r>
        <w:t>---------------------------------------</w:t>
      </w:r>
    </w:p>
    <w:p>
      <w:pPr>
        <w:pStyle w:val="Heading1"/>
      </w:pPr>
      <w:r>
        <w:t>Summary</w:t>
      </w:r>
    </w:p>
    <w:p>
      <w:r>
        <w:t>Data Analyst with 2+ years of experience processing large datasets, generating reports, and writing Python automation scripts.</w:t>
      </w:r>
    </w:p>
    <w:p>
      <w:pPr>
        <w:pStyle w:val="Heading1"/>
      </w:pPr>
      <w:r>
        <w:t>Skills</w:t>
      </w:r>
    </w:p>
    <w:p>
      <w:pPr>
        <w:pStyle w:val="ListBullet"/>
      </w:pPr>
      <w:r>
        <w:t>- Languages: Python, SQL, R</w:t>
      </w:r>
    </w:p>
    <w:p>
      <w:pPr>
        <w:pStyle w:val="ListBullet"/>
      </w:pPr>
      <w:r>
        <w:t>- Libraries: Pandas, NumPy, Matplotlib, Scikit-Learn</w:t>
      </w:r>
    </w:p>
    <w:p>
      <w:pPr>
        <w:pStyle w:val="ListBullet"/>
      </w:pPr>
      <w:r>
        <w:t>- Tools: Tableau, Excel, Git, MySQL</w:t>
      </w:r>
    </w:p>
    <w:p>
      <w:pPr>
        <w:pStyle w:val="Heading1"/>
      </w:pPr>
      <w:r>
        <w:t>Experience</w:t>
      </w:r>
    </w:p>
    <w:p>
      <w:r>
        <w:t>Data Analyst at Analytics Ltd (2022 - Present)</w:t>
      </w:r>
    </w:p>
    <w:p>
      <w:pPr>
        <w:pStyle w:val="ListBullet"/>
      </w:pPr>
      <w:r>
        <w:t>- Created Python scripts to automate ETL pipelines, saving 15 hours of manual work per week</w:t>
      </w:r>
    </w:p>
    <w:p>
      <w:pPr>
        <w:pStyle w:val="ListBullet"/>
      </w:pPr>
      <w:r>
        <w:t>- Built SQL queries to extract business KPIs and designed interactive Tableau dashboards</w:t>
      </w:r>
    </w:p>
    <w:p>
      <w:pPr>
        <w:pStyle w:val="ListBullet"/>
      </w:pPr>
      <w:r>
        <w:t>- Utilized Pandas and NumPy for data cleaning and statistical analysis</w:t>
      </w:r>
    </w:p>
    <w:p>
      <w:pPr>
        <w:pStyle w:val="Heading1"/>
      </w:pPr>
      <w:r>
        <w:t>Education</w:t>
      </w:r>
    </w:p>
    <w:p>
      <w:r>
        <w:t>B.S. in Mathematics and Statistics - City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