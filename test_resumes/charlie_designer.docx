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Charlie Brown</w:t>
      </w:r>
    </w:p>
    <w:p>
      <w:r>
        <w:t>Email: charlie.brown@email.com</w:t>
      </w:r>
    </w:p>
    <w:p>
      <w:r>
        <w:t>---------------------------------------</w:t>
      </w:r>
    </w:p>
    <w:p>
      <w:pPr>
        <w:pStyle w:val="Heading1"/>
      </w:pPr>
      <w:r>
        <w:t>Summary</w:t>
      </w:r>
    </w:p>
    <w:p>
      <w:r>
        <w:t>Creative UI/UX Designer with a passion for designing clean, intuitive web and mobile interfaces. Experienced in wireframing, prototyping, and user research.</w:t>
      </w:r>
    </w:p>
    <w:p>
      <w:pPr>
        <w:pStyle w:val="Heading1"/>
      </w:pPr>
      <w:r>
        <w:t>Skills</w:t>
      </w:r>
    </w:p>
    <w:p>
      <w:pPr>
        <w:pStyle w:val="ListBullet"/>
      </w:pPr>
      <w:r>
        <w:t>- Design Tools: Figma, Sketch, Adobe XD, Photoshop, Illustrator</w:t>
      </w:r>
    </w:p>
    <w:p>
      <w:pPr>
        <w:pStyle w:val="ListBullet"/>
      </w:pPr>
      <w:r>
        <w:t>- Frontend Tech: HTML5, CSS3, JavaScript, TailwindCSS, React.js</w:t>
      </w:r>
    </w:p>
    <w:p>
      <w:pPr>
        <w:pStyle w:val="ListBullet"/>
      </w:pPr>
      <w:r>
        <w:t>- Methodologies: User Research, Wireframing, High-Fidelity Prototyping, Usability Testing</w:t>
      </w:r>
    </w:p>
    <w:p>
      <w:pPr>
        <w:pStyle w:val="Heading1"/>
      </w:pPr>
      <w:r>
        <w:t>Experience</w:t>
      </w:r>
    </w:p>
    <w:p>
      <w:r>
        <w:t>UI/UX Designer at Creative Studio (2023 - Present)</w:t>
      </w:r>
    </w:p>
    <w:p>
      <w:pPr>
        <w:pStyle w:val="ListBullet"/>
      </w:pPr>
      <w:r>
        <w:t>- Designed beautiful user journeys and wireframes for e-commerce websites and mobile apps</w:t>
      </w:r>
    </w:p>
    <w:p>
      <w:pPr>
        <w:pStyle w:val="ListBullet"/>
      </w:pPr>
      <w:r>
        <w:t>- Created interactive prototypes in Figma for client presentations</w:t>
      </w:r>
    </w:p>
    <w:p>
      <w:pPr>
        <w:pStyle w:val="ListBullet"/>
      </w:pPr>
      <w:r>
        <w:t>- Collaborated with frontend engineers using React and TailwindCSS to ensure design accuracy</w:t>
      </w:r>
    </w:p>
    <w:p>
      <w:pPr>
        <w:pStyle w:val="Heading1"/>
      </w:pPr>
      <w:r>
        <w:t>Education</w:t>
      </w:r>
    </w:p>
    <w:p>
      <w:r>
        <w:t>Bachelor of Fine Arts in Graphic Design - Academy of Art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