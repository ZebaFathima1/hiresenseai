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Johnson</w:t>
      </w:r>
    </w:p>
    <w:p>
      <w:r>
        <w:t>Email: alice.johnson@email.com</w:t>
      </w:r>
    </w:p>
    <w:p>
      <w:r>
        <w:t>---------------------------------------</w:t>
      </w:r>
    </w:p>
    <w:p>
      <w:pPr>
        <w:pStyle w:val="Heading1"/>
      </w:pPr>
      <w:r>
        <w:t>Summary</w:t>
      </w:r>
    </w:p>
    <w:p>
      <w:r>
        <w:t>Highly skilled Software Engineer with 4 years of experience specializing in Python, backend development, and RESTful APIs.</w:t>
      </w:r>
    </w:p>
    <w:p>
      <w:pPr>
        <w:pStyle w:val="Heading1"/>
      </w:pPr>
      <w:r>
        <w:t>Skills</w:t>
      </w:r>
    </w:p>
    <w:p>
      <w:pPr>
        <w:pStyle w:val="ListBullet"/>
      </w:pPr>
      <w:r>
        <w:t>- Languages: Python, JavaScript, SQL</w:t>
      </w:r>
    </w:p>
    <w:p>
      <w:pPr>
        <w:pStyle w:val="ListBullet"/>
      </w:pPr>
      <w:r>
        <w:t>- Frameworks: Flask, Django, FastAPI</w:t>
      </w:r>
    </w:p>
    <w:p>
      <w:pPr>
        <w:pStyle w:val="ListBullet"/>
      </w:pPr>
      <w:r>
        <w:t>- DevOps &amp; Tools: Docker, Kubernetes, Git, PostgreSQL, Redis</w:t>
      </w:r>
    </w:p>
    <w:p>
      <w:pPr>
        <w:pStyle w:val="ListBullet"/>
      </w:pPr>
      <w:r>
        <w:t>- Core concepts: Microservices, REST APIs, CI/CD, Unit Testing</w:t>
      </w:r>
    </w:p>
    <w:p>
      <w:pPr>
        <w:pStyle w:val="Heading1"/>
      </w:pPr>
      <w:r>
        <w:t>Experience</w:t>
      </w:r>
    </w:p>
    <w:p>
      <w:r>
        <w:t>Senior Backend Engineer at TechCorp (2023 - Present)</w:t>
      </w:r>
    </w:p>
    <w:p>
      <w:pPr>
        <w:pStyle w:val="ListBullet"/>
      </w:pPr>
      <w:r>
        <w:t>- Designed and implemented scalable REST APIs using Flask and Django</w:t>
      </w:r>
    </w:p>
    <w:p>
      <w:pPr>
        <w:pStyle w:val="ListBullet"/>
      </w:pPr>
      <w:r>
        <w:t>- Containerized applications using Docker and orchestrated services with Kubernetes</w:t>
      </w:r>
    </w:p>
    <w:p>
      <w:pPr>
        <w:pStyle w:val="ListBullet"/>
      </w:pPr>
      <w:r>
        <w:t>- Optimized SQL database queries, improving performance by 40%</w:t>
      </w:r>
    </w:p>
    <w:p>
      <w:r>
        <w:t>Software Developer at WebSystems (2021 - 2023)</w:t>
      </w:r>
    </w:p>
    <w:p>
      <w:pPr>
        <w:pStyle w:val="ListBullet"/>
      </w:pPr>
      <w:r>
        <w:t>- Developed backend microservices in Python using FastAPI</w:t>
      </w:r>
    </w:p>
    <w:p>
      <w:pPr>
        <w:pStyle w:val="ListBullet"/>
      </w:pPr>
      <w:r>
        <w:t>- Participated in Agile development, sprint planning, and code reviews</w:t>
      </w:r>
    </w:p>
    <w:p>
      <w:pPr>
        <w:pStyle w:val="Heading1"/>
      </w:pPr>
      <w:r>
        <w:t>Education</w:t>
      </w:r>
    </w:p>
    <w:p>
      <w:r>
        <w:t>B.S. in Computer Science - State University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- Certified Kubernetes Administrator (CKA)</w:t>
      </w:r>
    </w:p>
    <w:p>
      <w:pPr>
        <w:pStyle w:val="ListBullet"/>
      </w:pPr>
      <w:r>
        <w:t>- 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